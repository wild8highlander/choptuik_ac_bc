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об иерархии центра: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лестница O1–O5 выводит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каждую центральную амплитуду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Порядки невязок закреплены по уравнениям · χ-поправки исчезают при χ = 0 · плоская цепь — срез χ = 0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18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sympy_center.py · SymPy, точно (κ = 2)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einstein_direct/results/center_hierarchy.json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(иерархия + χ-поправки)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об иерархии центра: центральное (околo-центровое) разложение исправленной системы Эйнштейна–скаляра организовано в жёсткую лестницу O1–O5, в которой каждый порядок определяет следующую амплитуду. Анзатц r = R1ξ + R3ξ³, Φ = P0 + P2ξ² + P4ξ⁴, ω = W0 + W2ξ², m = M3ξ³ сводит двенадцать уравнений к порядкам невязок, ненулевым ровно на фиксированных степенях ξ — SC на {0, 2, 4}, UV на {1, 3}, TH на {0, 2, 4}, Mdef на {1, 3}, C1/C2 на {0, 1, 2, 3, 4} — а порядок-за-порядком решение даёт точную иерархию O1–O5.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χ-поправки (для сдвинутого центра x = ξ + xs(y)) вычислены точно и исчезают тождественно при χ = dxs/dy = 0 — плоская цепь теорем № 1–6 есть срез χ = 0 согласованно выведенного семейства, а не изолированная догадка. Приведены таблица иерархии, формы χ-поправок,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центральное разложение, иерархия O1–O5, χ-поправки, околo-центровой анзатц, система Эйнштейна–скаляра,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об иерархии центра — машинный результат кампании центра (машина sympy_center.py, вердикт center_hierarchy.json, LEDGER §10). Центральный анзатц — околo-центровое разложение двойных-нулевых полей вокруг мировой линии центра; вопрос состоял в том, является ли разложение согласованной иерархией (каждый порядок определён) или анзатцем с оставленными свободными функциями.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Машинный ответ: иерархия жёсткая. Порядки невязок закреплены по уравнениям, и лестница O1–O5 определяет t0′, R1′, d0′, M3 и P2″ последовательно из нижних амплитуд. Более того, χ-поправки для сдвинутого центра точны и исчезают при χ = 0 — плоская цепь, используемая во всём символьном блоке, есть срез χ = 0 того же семейства. Эта теорема — выводной костяк, который теоремы о часовой паре, факторизации и dd-замыкании молча переиспользуют.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Центральный анзатц в сопутствующей координате ξ = x − xs(y): r = R1(y)ξ + R3(y)ξ³, Φ = P0(y) + P2(y)ξ² + P4(y)ξ⁴, ω = W0(y) + W2(y)ξ², m = M3(y)ξ³, с χ = dxs/dy — наклоном сдвига центра. Подстановка в двенадцать уравнений исправленной системы и разложение по ξ дают порядки невязок таблицы 18.1; иерархия — порядок-за-порядком система O1–O5.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18.1. Ненулевые порядки невязок по уравнениям (слой χ = 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Уравнение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Ненулевые ξ-порядки</w:t>
            </w:r>
          </w:p>
        </w:tc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Чтение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0, 2, 4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чётный сектор скалярного уравнения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1, 3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нечётный сектор u-уравнения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0, 1, 2, 3, 4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полная лестница v-ограничения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0, 2, 4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чётный сектор уравнения следа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0, 1, 2, 3, 4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полная лестница u-ограничения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Mdef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1, 3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нечётный сектор дефекта масс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18 (иерархия центра). Для исправленной системы Эйнштейна–скаляра при κ = 2: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порядки невязки — в точности как в таблице 18.1 — ни одно уравнение не несёт невязки вне своего сектора, и паритетная структура машинно точна;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порядок-за-порядком система есть жёсткая лестница O1–O5: O1 определяет t0′ = 3P2 − P0′R1′/R1; O2 определяет R1′ = R1·W0′; O3 определяет d0′ = M3·e^{2W0}/R1³ + W2 − P0′²/2; O4 определяет ряд M3; O5 определяет P2″; каждая правая часть вовлекает только нижние или уже определённые амплитуды;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калибровочное условие дефекта масс есть Mdef_ξ1: R1³e^{−2W0}/2 − R1/2 = 0, и линейные связки замыкаются: UV_ξ1 связывает R1″ с M3·e^{2W0}/(2R1²) − 3R3/2, а C1_ξ0 = R1W0′/2 − R1′/2 привязывает логарифмический потенциал к линейке;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χ-поправки точны: SC_ξ0, SC_ξ1, C2_ξ0, C2_ξ1, TH_ξ0 — явные полиномы по χ = dxs/dy (выписанные машиной), и каждая из них исчезает тождественно при χ = 0 — плоская цепь есть срез χ = 0 выведенного семейства;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численная докритическая проверка воспроизводит booking плоской цепи на машинном нуле: решение иерархии на booked-амплитудах несёт невязки на уровне 10⁻¹⁴ float64-слоя верификации.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подставляет анзатц в двенадцать уравнений, раскладывает по ξ до нужного порядка и собирает коэффициентные полиномы по уравнениям; проверка чётности точна (нулевые коэффициенты вне сектора). Лестница O1–O5 затем считывается как треугольная система; каждая правая часть упрощается символически. χ-слой повторяет подстановку с ξ = x − xs(y) и раскладывает по χ; формы поправок явны и линейны по χ на первых порядках. Слой верификации численно вычисляет иерархию на booked-амплитудах цепи и подтверждает невязочный пол.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18.2. Иерархия O1–O5 (правые части, κ =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Порядок</w:t>
            </w:r>
          </w:p>
        </w:tc>
        <w:tc>
          <w:tcPr>
            <w:tcW w:type="dxa" w:w="2929"/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Решает для</w:t>
            </w:r>
          </w:p>
        </w:tc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Правая часть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O1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t0′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3P2 − P0′·R1′/R1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O2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R1·W0′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O3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d0′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M3·e^{2W0}/R1³ + W2 − P0′²/2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O4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(2R1³W2 − 7R1²R3 + R1R1′² + R3e^{2W0})·e^{−2W0}/2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O5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P2″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2(−(−4P2R3 + P0′R3′ + P2′R1′)R1 + 10P4R1² + R3P0′R1′)/R1²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18.3. χ-поправки (ведущие формы, машинно точные)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Поправка</w:t>
            </w:r>
          </w:p>
        </w:tc>
        <w:tc>
          <w:tcPr>
            <w:tcW w:type="dxa" w:w="4394"/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Форма (ведущая по χ)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((6P2χ² − 6P2 + P0″)R1 + 2P0′R1′)/(4R1)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SC_ξ1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−(P2χ″ + 3P2′χ)R1/2 − P2R1′χ − R3P0′χ)/R1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R1W0′χ/2 − R1W0′/2 − R1χ″/4 − R1′χ/2 + R1′/2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−M3e^{2W0}/(2R1³) + W2χ²/2 − W2/2 + …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Каждая поправка — полином по χ и её производным; при χ = 0 каждая сводится к невязке плоской цепи, которую затем аннигилирует система ограничений. Численный докритический слой подтверждает то же на float64-полу: иерархия, вычисленная на booked-амплитудах, несёт невязки ≤ 10⁻¹³ по всем двенадцати уравнениям.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18.1 (плоская цепь выведена, а не угадана). Теоремы № 1–6 работают на плоской цепи; эта теорема показывает, что цепь есть срез χ = 0 согласованного семейства, — анзатц всего символьного блока машинно выведен, и χ-направление доступно будущим расширениям.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18.2 (лестница жёсткая). Любой будущий центральный анзатц обязан проходить тот же паритетный тест (таблица 18.1) и воспроизводить лестницу O1–O5; схема, оставляющая свободную функцию на закреплённом порядке, вне класса.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18.3 (книги — факты уровня иерархии). Кольцо 4/3 и часы P2h/T0h = 1/3 теоремы P4 (№ 19) — следствия ядра этой иерархии, — машина их выводит, а не постулирует.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Иерархия точна при κ = 2 в T1c-форме источников; κ-зависимость лестницы обрабатывается теоремой о голономии (№ 7) на уровне книг, но здесь порядок-за-порядком не перевыводится. χ-слой вычислен до первых нетривиальных порядков; высшие χ-порядки не исчерпаны. Анзатц центральный (околo-центровой) — он ничего не говорит о дальней зоне, и сшивка с PDE-машиной вне теоремы. Наконец, численная докритическая проверка — float64-верификация; её пол 10⁻¹³–10⁻¹⁴ — предел представления, а не символьное утверждение.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18.4. Протокол воспроизведения теоремы 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sympy_center.py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results/center_hierarchy.json (иерархия + χ-слой)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центра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за секунды (детерминированно, офлайн).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einstein_direct/sympy_center.py; einstein_direct/results/center_hierarchy.json (LEDGER §10).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Монографии № 1, № 3, № 5, № 19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18 · Теорема об иерархии центра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18 · Теорема об иерархии центра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