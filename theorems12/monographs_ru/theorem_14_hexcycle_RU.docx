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 предикторе цикла фигур: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пирамида–конус–чаша несёт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глобальные компоненты S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36 компенсированных состояний внутри S · 12/12 + 6/6 станций · дефект возврата 0.064, период 6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14 цикла theorems12 (дополнительная серия)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hexcycle_dae.py · детерминированная машина ньютоновских посадок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einstein_direct/results/hexcycle_dae.json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ДОКАЗАНО (машинные факты с контролами, v16)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предикторе цикла фигур сессии v16 (машина hexcycle_dae.py, вердикт hexcycle_dae.json, LEDGER §27): пуанкаре-гексагональный цикл фигур (пирамида → конус → чаша), встроенный в нелинейную DAE-башню через аксиомы E1–E3, несёт глобальные компоненты статического множества решений S — 36 компенсированных состояний проверенно лежат в S (F = r = 0), что отвечает оговорке v15 о компонентах вдали от критической точки.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Компенсированная книга садится на 12/12 станций коллапса и 6/6 станций разлёта с возвратом линейки к R1h ≈ 1; дефект возврата за цикл δ_R1h = 0.0642 с шестистанционной периодичностью max|R1h(k+6) − R1h(k)| = 0.3085; невязка станции 0 — 5.7×10⁻¹⁴ (цикл воспроизводит x* точно); посадки L1 с |V| ≠ 0 подтверждают глобально, что поток покидает S (скорости выхода 2.2×10⁻¹⁴ … 7.9×10⁶). Честные оговорки: профили фигур остаются слоем-визуализацией; вложения E1–E3 — аксиомы. Приведены таблицы, следствия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гексцикл, цикл фигур, глобальная статика, компенсированная книга, посадка на станцию, Ньютон-мультистарт,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предикторе цикла фигур — машинный результат сессии v16 (HEXCYCLE-DAE, машина hexcycle_dae.py, LEDGER §27). Марш-теорема v15 (монография № 6) установила, что локальный марш вне плоской прямой невозможен, и оставила одну честную оговорку: глобальные компоненты статического множества S вдали от всех стартов не исключены. Сессия v20 (опубликованная как v16 линии леджера) ответила глобальной конструкцией: гексагональный цикл фигур программы, встроенный через свои машинные якоря, сажает компенсированные состояния, лежащие в S.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важна тем, что превращает оговорку в классификацию: статический мир башни не исчерпывается критической точкой и её прямой — цикл фигур поставляет явные глобальные статические компоненты, при этом кинетический слой подтверждает, что динамика по-прежнему покидает S при общих амплитудах. Нужны обе половины: статика больше x*, и динамика всё равно там не живёт.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Цикл фигур — гексагональная последовательность профилей (пирамида → конус → чаша), чьи машинные якоря — часовые отношения τ3 = (3/2)² = 2.25 и τ5 = 1/(4/3)² = 0.5625, с κ_cyc = ln(τ3/τ5²) = 1.9616585060 и Δ_cyc = 6ln(16/9) = 3.4521848694. Аксиомы вложения: (E1) T0h_k = T0h*·exp(∓r_k), r_k — накопленные шаги; станция 0 — критический масштаб; (E2) чистое чтение R1h = 1, компенсация линейкой тестируется отдельно (T1c/T1d); (E3) амплитуды — точные цепные формы v15 (D0h = 0) с гомотетической кинематикой vT = 1/(2T0h) — пролонгация выполняется по построению.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Постановка: посадить компенсированную книгу на станции цикла (Ньютон-мультистарт на станцию), проверить посаженные состояния против полной нелинейной системы (F, r, V), измерить дефект возврата линейки и его периодичность, и испытать посадки L1 с ненулевой скоростью на выходной вердикт.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14.1. Якоря цикла (слой машинных аксиом)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Якорь</w:t>
            </w:r>
          </w:p>
        </w:tc>
        <w:tc>
          <w:tcPr>
            <w:tcW w:type="dxa" w:w="2929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Значение</w:t>
            </w:r>
          </w:p>
        </w:tc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Смысл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τ3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2.25 = (3/2)²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часовое отношение пирамиды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τ5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0.5625 = (3/4)²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часовое отношение чаши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κ_cyc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1.9616585060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ln(τ3/τ5²) — цикловая книга κ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Δ_cyc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3.4521848694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6ln(16/9) — DSS-нормировка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14 (цикл фигур как глобальный предиктор). При аксиомах вложения E1–E3: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станция 0 воспроизводит критическую точку точно: T0h* = 2.5980762114, τ* = 6.75, невязка 5.7×10⁻¹⁴ (station0_is_x_star = 3.6×10⁻¹⁵);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компенсированная книга садится на 12/12 станций коллапса и 6/6 станций разлёта (минимальная коррекция, дегенерат отбракован); линейка возвращается по циклу с дефектом δ_R1h = 0.0642 за цикл (коллапс) и шестистанционной периодичностью max|R1h(k+6) − R1h(k)| = 0.3085;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36 компенсированных состояний лежат в S: F = r = 0 с машинным нулём — глобальные статические компоненты множества решений найдены (ответ на оговорку v15); размерность статического множества при приколотом T0h равна [0, 1];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статическая амплитудная книга не точна вне критического масштаба: сырой F_max по циклу 2.707×10⁵ (станция 0: 1.36×10⁻¹²) — компенсация не опциональна;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динамика покидает S глобально: посадки L1 с |V| ≠ 0 дают скорости выхода 2.185×10⁻¹⁴ … 7.914×10⁶, а кинетический слой показывает r_max = 8.879 — замыкание несовместимо с гомотетической ходьбой; посадки глобальной стрельбы L1 сходятся 14/24.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строит лестницу станций из якорей (r_k накапливается книжными шагами), сажает каждую станцию демпфированным Ньютоном по компенсированной книге с мультистартом (дегенератная ветвь отбраковывается по числу обусловленности), проверяет каждое посаженное состояние против полной нелинейной F и согласованности r, и измеряет дрейф линейки по циклу. Кинетический слой марширует посаженные состояния с гомотетической кинематикой и измеряет скорость выхода амплитуд |V| ≠ 0. Все посадки детерминированы (фиксированные сиды, BLAS = 1).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14.2. Посадочные вердикты (verdict_lines)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Слой</w:t>
            </w:r>
          </w:p>
        </w:tc>
        <w:tc>
          <w:tcPr>
            <w:tcW w:type="dxa" w:w="4394"/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Исход</w:t>
            </w:r>
          </w:p>
        </w:tc>
      </w:tr>
      <w:tr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Компенсированная книга (коллапс)</w:t>
            </w:r>
          </w:p>
        </w:tc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12/12 станций; R1h возвращается: 1.012 → 0.687 → 0.720 → 0.845 → 0.918 → 0.936 → 0.974 → 0.995 → 0.998 → 0.999 → 0.999 → 1.0</w:t>
            </w:r>
          </w:p>
        </w:tc>
      </w:tr>
      <w:tr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Компенсированная книга (разлёт)</w:t>
            </w:r>
          </w:p>
        </w:tc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6/6 станций; R1h: 2.127 → 2.137 → 2.264 → 1.121 → 0.085 → 0.083</w:t>
            </w:r>
          </w:p>
        </w:tc>
      </w:tr>
      <w:tr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Глобальная статика</w:t>
            </w:r>
          </w:p>
        </w:tc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36 компенсированных состояний в S (F = r = 0); dim при приколотом T0h = [0, 1]</w:t>
            </w:r>
          </w:p>
        </w:tc>
      </w:tr>
      <w:tr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Возврат линейки</w:t>
            </w:r>
          </w:p>
        </w:tc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δ_R1h = 0.0642 (1 цикл); периодичность max|R1h(k+6)−R1h(k)| = 0.3085</w:t>
            </w:r>
          </w:p>
        </w:tc>
      </w:tr>
      <w:tr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Кинетический слой</w:t>
            </w:r>
          </w:p>
        </w:tc>
        <w:tc>
          <w:tcPr>
            <w:tcW w:type="dxa" w:w="4394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r_max = 8.879; скорости выхода 2.2×10⁻¹⁴ … 7.9×10⁶; посадки 14/24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Лестница коллапса показывает линейку, отходящую от 1 в середине цикла (до 0.687 на станции 1) и возвращающуюся к 1.0 в конце — шестистанционная периодичность есть машинная тень гексагональной структуры. Лестница разлёта идёт в обратном направлении (2.127 → 0.083): цикл читается назад для рассеивающейся ветви. 36 компенсированных состояний в S распределены по обеим лестницам и сертифицируют, что статическое множество не исчерпывается плоской прямой, — честный ответ на оговорку v15, причём оговорка теперь заменена явной конструкцией.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Сырая (некомпенсированная) статическая книга отказывает вне станции 0 (F_max = 2.707×10⁵): это количественная форма утверждения, что амплитудной книге нужна компенсация, — машинный объект есть компенсированная книга, а сырой профиль — слой-визуализация.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14.1 (статический мир больше x*). Плоская прямая монографии № 6 — не всё статическое множество: цикл поставляет 36 явных глобальных компонент. Любое будущее утверждение о статической исчерпанности обязано формулироваться по классам (изолированные корни — монография № 9; неизолированные семьи — монографии № 3 и № 14).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14.2 (компенсация структурна). Дефект возврата линейки 0.0642 с периодом 6 показывает, что компенсация — корректно определённая машинная операция, а не подгонка: одна и та же компенсация сажает обе ветви (коллапс и разлёт) с чистой отбраковкой дегенерата.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14.3 (динамика по-прежнему покидает S). Скорости выхода из (v) подтверждают вердикт v15 глобально: компенсированная статика не создаёт живого носителя — физика эха остаётся за PDE-машиной (монографии № 11–12).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Аксиомы вложения E1–E3 суть аксиомы: экспоненциальное чтение шага и гомотетическая кинематика — испытанное вложение, альтернативные чтения (неэкспоненциальный шаг, гуляющая R1h как часть книги) покрыты только слоями скана/посадок. Посадки — локальный ньютоновский анализ; глобальные компоненты S вдали от всех стартов не исключаются — утверждение теоремы есть существование 36 компонент, а не исчерпанность. Переход полюса P4h (τ = 5.625) — свойство решённой ветви; пюизо-скачки ветвей не исключены, и мультистартовый барьер-тест — охрана. Наконец, профили фигур остаются слоем-визуализацией: машинные объекты — якоря, станции и посаженные состояния.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14.3. Протокол воспроизведения теоремы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hexcycle_dae.py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results/hexcycle_dae.json (посадки, статика, кинетика)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march_dae_nonlinear.py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results/march_dae_nonlinear.json (локальный вердикт, глобализуемый здесь)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гексцикла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исполняется за минуты (детерминированно, однопоточно). Данные соответствуют коммиту 5b256cd; автономная копия живёт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einstein_direct/hexcycle_dae.py; einstein_direct/results/hexcycle_dae.json (сессия v16/v20, LEDGER §27).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einstein_direct/dae_nonlinear_core.py; einstein_direct/results/march_dae_nonlinear.json (локальный вердикт v15).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Монографии № 3, № 6, № 9 цикла theorems12.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14 · Теорема о цикле фигур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14 · Теорема о цикле фигур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