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вторых потоках: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переменные предельного цикла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не несут подлинной линейной динамики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char степени 22 = 9λ⁴·Q18 · вердикты на 40 знаков · 0 подлинных в базе, 1 на кирпиче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15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second_flows_exact.py + second_flows_verify.py · SymPy + mpmath 40d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second_flows_exact.json + second_flows_verified.json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(факторизация char) + фильтр 40 знаков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вторых потоках: переменные предельного цикла исправленной башни не несут подлинной линейной динамики. Точный характеристический полином квадратичной задачи на собственные значения вторых потоков имеет степень 22 и факторизуется с головой 9λ⁴·Q18(λ); кратность λ = 0 равна ровно четырём, точный ранг матрицы связей C равен 3, а 40-значная верификация (Ньютон + mpmath) подтверждает каждый QEP-корень: в базовой точке единственная пограничная спектральная точка — λ = 0 (размерность ядра 1), все остальные моды — фантомы (n_genuine = 0).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На однокирпичной точке появляется ровно одна подлинная мода — сам часовой корень (τ* = 7.1079202069…): сектор вторых потоков наследует часы и больше ничего не добавляет. Ядро V1 при λ = 0 одномерно в обеих точках (rel σ_min в нуле ≈ 10⁻¹⁸–10⁻¹⁹). Приведены таблицы точной факторизации и 40-значных вердиктов,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вторые потоки, переменные предельного цикла, QEP, char степени 22, 40-значная верификация, фантомы,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вторых потоках — машинный результат кампании v13 (машины second_flows_exact.py и second_flows_verify.py, вердикты second_flows_exact.json и second_flows_verified.json, LEDGER §24). Вторые потоки были введены как переменные предельного цикла — координаты, адаптированные к гипотетическому осцилляторному носителю, — и вопрос состоял в том, несут ли они подлинную линейную динамику, пропущенную амплитудным сектором.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Ответ отрицательный и машинно строгий. Точный характеристический полином QEP вторых потоков факторизуется с головой 9λ⁴, четырёхкратный нуль точен, и 40-значный фильтр Ньютона/mpmath классифицирует каждый корень: ничего подлинного в базовой точке, один часовой корень на кирпиче. Теорема завершает цепочку линейной аннигиляции: правило весов (№ 4), dd-замыкание (№ 5) и теперь вторые потоки согласны, что никакой линейный механизм не производит спинорную структуру — она обязана быть конечно-амплитудной.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Переменные вторых потоков (W2, R3, P4 как координаты предельного цикла) линеаризуются в квадратичную задачу на собственные значения QEP(λ) размерности 22; пучок C связывает вторые потоки с амплитудами башни. Рабочая точность слоя верификации — 40 знаков (mpmath); полировка Ньютона уточняет каждый плавающий корень и перевычисляет относительный минимум сингулярных чисел σ_min/‖M‖ в полированной точке.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Пороги классификации: rel_after_mp ≤ 10⁻⁹ при чистом зазоре σ — GENUINE или BORDERLINE (на машинном нуле); rel_after_mp ≥ 10⁻⁵ — PHANTOM. Обе точки конвенции программы (базовая κ = 2, однокирпичная κ = 2 − π²/98) обработаны.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15 (линейный вердикт о вторых потоках). Для исправленной башни: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точный характеристический полином QEP вторых потоков имеет степень 22 и факторизуется с головой 9λ⁴·Q18(λ); кратность λ = 0 равна ровно 4 (multiplicity_lambda0 = 4), кросс-проверка при λ = 1/2 выполняется (crosscheck_lam_half = true), точный ранг C равен 3 (rank_C_exact = 3);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в базовой точке 40-значная верификация классифицирует все корни: одна пограничная точка при λ = 0 (rel_after_mp = 4.4×10⁻²¹, σ_min_abs = 3.94×10⁻¹⁸) и каждая прочая мода — PHANTOM (rel_after_mp ≈ 10⁻⁹ при σ_min/σ_max ≈ 10⁻⁶); n_genuine = 0;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ядро V1 блока вторых потоков при λ = 0 одномерно в обеих точках (rel σ_min в нуле: 4.42×10⁻¹⁸ базовая, 2.50×10⁻¹⁹ кирпич; kernel_dim_approx = 1);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на однокирпичной точке появляется ровно одна подлинная мода: часовой корень τ* = 7.1079202069226305031 — сектор вторых потоков наследует кирпичные часы и не добавляет новых линейных масштабов (n_genuine = 1).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Точный слой строит QEP символически над Q(√3), вычисляет характеристический полином, проверяет голову фактора и кратность λ = 0 точным дифференцированием, и проверяет ранг C точной элиминацией. Слой верификации берёт каждый плавающий корень QEP, полирует его Ньютоном в 40-значной арифметике и вычисляет относительный минимум сингулярных чисел в полированной точке; пороги классификации сортируют корни. Слои согласованы по каждому корню — точная факторизация предсказывает, какие корни структурные нули, а фильтр подтверждает это численно.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15.1. Слои двух вердиктов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Слой</w:t>
            </w:r>
          </w:p>
        </w:tc>
        <w:tc>
          <w:tcPr>
            <w:tcW w:type="dxa" w:w="2929"/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Утверждение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точный char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степень 22; голова 9λ⁴·Q18; mult(0) = 4; rank C = 3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(Q(√3))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40d базовая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 пограничный в нуле; остальные фантомы; n_genuine = 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mpmath 40 знаков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40d кирпич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 подлинный = часовой корень 7.1079202069…; n_genuine = 1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mpmath 40 знаков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ядро V1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dim ≈ 1 при λ = 0, обе точки (σ в нуле ~ 10⁻¹⁸–10⁻¹⁹)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численно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15.2. 40-значные вердикты в базовой точке (представительные корни)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λ (полированный)</w:t>
            </w:r>
          </w:p>
        </w:tc>
        <w:tc>
          <w:tcPr>
            <w:tcW w:type="dxa" w:w="2929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rel σ_min (40d)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Вердикт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3.96×10⁻²² + 0i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4.40×10⁻²¹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BORDERLINE (λ = 0)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−2.12×10⁻⁵ + 0.00187i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1.40×10⁻⁹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0.00193 + 1.34×10⁻⁵i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1.51×10⁻⁹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−7.58 − 4.31i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4.46×10⁻⁴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−6.98 ± 0.43i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7.79×10⁻⁵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Кирпичная таблица несёт единственную подлинную точку: λ(T0h) при T0h = 2.6660683…, τ* = 7.1079202069226305031 — то же число, что доставляют теорема о часовой паре (№ 1) и лестница (№ 2). Сектор вторых потоков, следовательно, прозрачен для часов: он воспроизводит часы и не вносит собственной линейной структуры.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15.1 (чтение предельного цикла пусто на линейном уровне). Переменные, созданные под осцилляторного носителя, не несут никого: их спектр — четырёхкратный нуль плюс фантомы. Любая физика предельного цикла обязана быть конечно-амплитудной — согласуется с теоремой о плоской прямой (№ 6) и скоростями выхода цикла фигур (№ 14).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15.2 (часы распространяются через все линейные секторы). Кирпичные часы появляются как единственная подлинная мода вторых потоков: часы — инвариант всей линейной программы, теперь проверенный через четвёртый независимый сектор (после пары, лестницы и голономного семейства).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15.3 (фантомный фильтр переиспользуем). Протокол «точно плюс 40 знаков» — предсказать структурные нули точно, затем отфильтровать — шаблон, который переиспользуют теоремы № 4 и № 13; каждый будущий линейный сектор должен закрываться той же двухслойной процедурой.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Пороги классификации (10⁻⁹ подлинный, 10⁻⁵ фантом) — конвенции фильтра; метка BORDERLINE при λ = 0 записывает структурный четырёхкратный нуль, а не маргинальную моду. Верификация покрывает две точки конвенции; теорема о кирпичной лестнице (№ 2) поставляет интерполяционный аргумент. QEP построен для усечённой башни в T1c-форме источников; усиление башни меняет степень и требует пересборки. Наконец, вторые потоки — один линейный сектор из секторов башни; теорема не претендует на исчерпанность по ещё не построенным секторам.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15.3. Протокол воспроизведения теоремы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second_flows_exact.py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results/second_flows_exact.json (char + 40d вердикты)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second_flows_verify.py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results/second_flows_verified.json (Ньютон + mpmath)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вторых потоков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Обе машины исполняются за секунды-минуты (детерминированно, офлайн). Данные соответствуют коммиту 5b256cd; автономные копии живут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einstein_direct/second_flows_exact.py; einstein_direct/results/second_flows_exact.json (кампания v13, LEDGER §24).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einstein_direct/second_flows_verify.py; einstein_direct/results/second_flows_verified.json (40-значная верификация).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Монографии № 1, № 2, № 4, № 5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15 · Линейный вердикт вторых потоков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15 · Линейный вердикт вторых потоков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