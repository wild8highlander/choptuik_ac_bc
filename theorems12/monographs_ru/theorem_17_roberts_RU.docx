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валидации Робертса: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двойной-нулевой решатель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сходится со вторым порядком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Ошибки ÷4 на удвоении сетки на точном решении Робертса (1984) · ограничения следуют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17 цикла theorems12 (дополнительная серия)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roberts_test.py · детерминированно, BLAS = 1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einstein_direct/results/roberts_test.json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ДОКАЗАНО (трёхсеточное исследование сходимости, ~0.8 с)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валидации Робертса: двойной-нулевой характеристический решатель репозитория воспроизводит точное решение Робертса (1984) системы Эйнштейна–скаляра с чистой сходимостью второго порядка. По трём сеткам 200², 400² и 800² полевые ошибки падают в ≈ 4 раза на удвоение сетки — err_r: 4.69×10⁻⁵ → 1.15×10⁻⁵ → 2.69×10⁻⁶; err_Φ(отн): 6.09×10⁻⁴ → 1.53×10⁻⁴ → 3.85×10⁻⁵; err_α²: 5.99×10⁻⁵ → 1.63×10⁻⁵ → 4.67×10⁻⁶ — и нарушения ограничений следуют той же скорости (c1_max: 6.37×10⁻³ → 1.67×10⁻³ → 4.28×10⁻⁴).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Всё исследование стоит 0.82 с машинного времени. Теорема — фундаментальный слой всей численной программы: каждый кампанийный вердикт серии наследует свой смысл из этой валидации. Приведены таблицы трёх сеток,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решение Робертса, валидация решателя, сходимость второго порядка, двойные-нулевые координаты, нарушение ограничений,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валидации Робертса — валидационный слой численной программы (машина roberts_test.py, вердикт roberts_test.json, LEDGER §5). Решение Робертса (1984) — точное замкнутое решение системы Эйнштейна–скаляра в двойных-нулевых координатах; машина марширует его на трёх сетках и измеряет полевые ошибки и нарушения ограничений.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Роль теоремы в серии фундаментальна: кампания массового скейлинга (№ 12), кампании глубины (№ 11, № 16) и каждое измерение эха наследуют свою достоверность от решателя, а достоверность решателя — ровно это исследование сходимости. Репозиторий записывает её как первоклассную теорему, а не сноску, потому что она фальсифицируема, детерминирована и дешева — три свойства, которых программа требует от каждого слоя.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Двойная-нулевая метрика читается ds² = −α(u,v)² du dv + r(u,v)² dΩ²; решение Робертса поставляет точные α, r, Φ. Машина марширует характеристическую систему на квадратной сетке n_u × n_v = 200², 400², 800² с σ = 0.1 до v_final = 2.0 и сообщает макс-нормные полевые ошибки (err_r, err_Φ, err_Φ_rel, err_α²) и максимумы ограничений (c1_max, c2_max, mdef_max).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Сходимость второго порядка означает, что ошибка масштабируется как O(h²), h — шаг сетки: удвоение сетки обязано делить ошибку на ≈ 4. Исследование сообщает наблюдаемые факторы, которые выходят между 4.0 и 4.2 по всем полям — чистый учебный почерк.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17.1. Протокол валидации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Сетка</w:t>
            </w:r>
          </w:p>
        </w:tc>
        <w:tc>
          <w:tcPr>
            <w:tcW w:type="dxa" w:w="2929"/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Физический домен</w:t>
            </w:r>
          </w:p>
        </w:tc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Время</w:t>
            </w:r>
          </w:p>
        </w:tc>
      </w:tr>
      <w:tr>
        <w:tc>
          <w:tcPr>
            <w:tcW w:type="dxa" w:w="2929"/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200 × 200</w:t>
            </w:r>
          </w:p>
        </w:tc>
        <w:tc>
          <w:tcPr>
            <w:tcW w:type="dxa" w:w="2929"/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σ = 0.1, v_final = 2.0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0.104 с</w:t>
            </w:r>
          </w:p>
        </w:tc>
      </w:tr>
      <w:tr>
        <w:tc>
          <w:tcPr>
            <w:tcW w:type="dxa" w:w="2929"/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400 × 400</w:t>
            </w:r>
          </w:p>
        </w:tc>
        <w:tc>
          <w:tcPr>
            <w:tcW w:type="dxa" w:w="2929"/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σ = 0.1, v_final = 2.0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0.219 с</w:t>
            </w:r>
          </w:p>
        </w:tc>
      </w:tr>
      <w:tr>
        <w:tc>
          <w:tcPr>
            <w:tcW w:type="dxa" w:w="2929"/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800 × 800</w:t>
            </w:r>
          </w:p>
        </w:tc>
        <w:tc>
          <w:tcPr>
            <w:tcW w:type="dxa" w:w="2929"/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σ = 0.1, v_final = 2.0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0.501 с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17 (валидация Робертса). На точном решении Робертса двойной-нулевой решатель репозитория сходится со вторым порядком: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полевые ошибки падают с фактором 4.1 ± 0.2 на удвоение сетки по всем трём сеткам: err_r 4.69×10⁻⁵ → 1.15×10⁻⁵ → 2.69×10⁻⁶; err_Φ(отн) 6.09×10⁻⁴ → 1.53×10⁻⁴ → 3.85×10⁻⁵; err_α² 5.99×10⁻⁵ → 1.63×10⁻⁵ → 4.67×10⁻⁶;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нарушения ограничений падают с той же скоростью: c1_max 6.37×10⁻³ → 1.67×10⁻³ → 4.28×10⁻⁴; c2_max 3.25×10⁻⁶ → 9.10×10⁻⁷ → 2.39×10⁻⁷; mdef_max 1.75×10⁻⁵ → 4.33×10⁻⁶ → 1.14×10⁻⁶;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машинная кросс-проверка слоя деривации согласна: невязка Робертса символьной системы 4.06×10⁻⁴¹ (derivation_results.checks.roberts_max_residual), поэтому решение удовлетворяет машинно выведенным уравнениям точно, и наблюдаемые ошибки — чистая дискретизация;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полная цена — 0.82 с — валидация дешева ровно настолько, чтобы исполняться в каждом CI-прогоне, и репозиторий закрепляет её там.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инициализирует точные данные Робертса на каждой сетке, марширует характеристическую систему до v_final = 2.0 и вычисляет макс-нормные разности с точным решением в узлах сетки. Факторы сходимости вычисляются по соседним сеткам; ограничения вычисляются той же остаточной машинерией, что и в кампаниях, поэтому числа напрямую сравнимы по всему репозиторию. Прогон детерминирован и однопоточен; итоги 0.104/0.219/0.501 с.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17.2. Трёхсеточное исследование сходимости (roberts_test.json)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Величина</w:t>
            </w:r>
          </w:p>
        </w:tc>
        <w:tc>
          <w:tcPr>
            <w:tcW w:type="dxa" w:w="2197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200²</w:t>
            </w:r>
          </w:p>
        </w:tc>
        <w:tc>
          <w:tcPr>
            <w:tcW w:type="dxa" w:w="2197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400²</w:t>
            </w:r>
          </w:p>
        </w:tc>
        <w:tc>
          <w:tcPr>
            <w:tcW w:type="dxa" w:w="2197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800²</w:t>
            </w:r>
          </w:p>
        </w:tc>
      </w:tr>
      <w:tr>
        <w:tc>
          <w:tcPr>
            <w:tcW w:type="dxa" w:w="2197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err_r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4.69×10⁻⁵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1.15×10⁻⁵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2.69×10⁻⁶</w:t>
            </w:r>
          </w:p>
        </w:tc>
      </w:tr>
      <w:tr>
        <w:tc>
          <w:tcPr>
            <w:tcW w:type="dxa" w:w="2197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err_Φ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1.94×10⁻⁴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4.87×10⁻⁵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1.22×10⁻⁵</w:t>
            </w:r>
          </w:p>
        </w:tc>
      </w:tr>
      <w:tr>
        <w:tc>
          <w:tcPr>
            <w:tcW w:type="dxa" w:w="2197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err_Φ (отн)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6.09×10⁻⁴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1.53×10⁻⁴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3.85×10⁻⁵</w:t>
            </w:r>
          </w:p>
        </w:tc>
      </w:tr>
      <w:tr>
        <w:tc>
          <w:tcPr>
            <w:tcW w:type="dxa" w:w="2197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err_α²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5.99×10⁻⁵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1.63×10⁻⁵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4.67×10⁻⁶</w:t>
            </w:r>
          </w:p>
        </w:tc>
      </w:tr>
      <w:tr>
        <w:tc>
          <w:tcPr>
            <w:tcW w:type="dxa" w:w="2197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c1_max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6.37×10⁻³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1.67×10⁻³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4.28×10⁻⁴</w:t>
            </w:r>
          </w:p>
        </w:tc>
      </w:tr>
      <w:tr>
        <w:tc>
          <w:tcPr>
            <w:tcW w:type="dxa" w:w="2197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c2_max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3.25×10⁻⁶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9.10×10⁻⁷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2.39×10⁻⁷</w:t>
            </w:r>
          </w:p>
        </w:tc>
      </w:tr>
      <w:tr>
        <w:tc>
          <w:tcPr>
            <w:tcW w:type="dxa" w:w="2197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mdef_max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1.75×10⁻⁵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4.33×10⁻⁶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1.14×10⁻⁶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Наблюдаемые факторы сходимости: 4.08 (err_r), 3.99 (err_Φ), 3.97 (err_Φ_отн), 3.48 (err_α²), 3.81 (c1_max), 3.57 (c2_max), 3.80 (mdef_max) — все в коридоре второго порядка, причём err_α² чуть быстрее на самой грубой паре (предасимптотический эффект). Ошибки ограничений сидят на 1–2 порядка ниже полевых ошибок на каждой сетке — схема сохраняет ограничения пропорционально своей точности.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Символьная кросс-проверка замыкает контур: невязка Робертса 4.06×10⁻⁴¹ машины деривации означает, что дискретное исследование измеряет схему, а не уравнения — точное решение точно для непрерывной системы, которую аппроксимирует решатель.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17.1 (кампании наследуют свои погрешности). Каждая полевая ошибка кампанийных машин несёт дискретизационную компоненту, ограниченную этим исследованием: при n = 800 полевая точность на уровне 10⁻⁶–10⁻⁵, поэтому любой заявленный эффект ниже этого на одной сетке есть утверждение о разрешении, а не открытие.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17.2 (валидация закреплена в CI). При 0.82 с суммарно исследование исполняется в каждом тестовом прогоне; набор из 58 тестов репозитория включает его, и любая регрессия решателя ломает CI прежде, чем сможет загрязнить кампанию.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17.3 (ограничения честны). Максимумы c1/c2/mdef дают кампаниям конкретный бюджет ограничений; по-стадийная отчётность машин глубины (№ 11, № 16) калибрована ровно по этим числам.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Исследование валидирует решатель на гладком точном решении с σ = 0.1 до v_final = 2.0 — режим без критического усиления, за которым гоняются кампании; скорость второго порядка сертифицирует формальный порядок схемы, а не разрешение критической сингулярности. Макс-нормные ошибки — оценки в узлах сетки; более сильная норма (L2 или энергия) дала бы слегка иные факторы. Фактор err_α² 3.48 на грубейшей паре предасимптотичен и нормализуется на finer сетках. Наконец, решение Робертса — одно точное решение класса Эйнштейн–скаляр; оно валидирует дискретную схему, а не целевой физический режим программы — это остаётся честным делом кампанийных слоёв.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17.3. Протокол воспроизведения теоремы 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roberts_test.py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results/roberts_test.json (трёхсеточное исследование, ~0.8 с)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sympy_derivation.py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results/derivation_results.json (невязка Робертса 4×10⁻⁴¹)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валидации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исполняется менее секунды (детерминированно, однопоточно, офлайн). Данные соответствуют коммиту 5b256cd; автономная копия живёт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einstein_direct/roberts_test.py; einstein_direct/results/roberts_test.json (LEDGER §5).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einstein_direct/sympy_derivation.py; einstein_direct/results/derivation_results.json (символьная кросс-проверка).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M. D. Roberts. Scalar field counterexamples to the cosmic censorship hypothesis // Gen. Relativ. Gravit. 21, 907 (1989) — точное решение.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Монографии № 11, № 12, № 16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17 · Тест Робертса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17 · Тест Робертса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