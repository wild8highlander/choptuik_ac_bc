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Сертифицированная перепись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Кравчика: ноль новых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изолированных статических ветвей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IN-единственность на booked-часах · OUT покрывает домен · машинная строгость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09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krawczyk_census.py · интервальная арифметика, наружное округление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einstein_direct/results/q9_krawczyk_census.json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СТРОГО (интервальные сертификаты IN/OUT)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теорему о сертифицированной переписи кампании OPEN9 v19: статические часовые корни исправленной системы пересчитаны оператором Кравчика в интервальной арифметике с наружным округлением. В 1D часовом множителе на [10⁻³, 30] — ровно один сертифицированный корневой бокс на точку конвенции — [2.59806, 2.61861] в базовой точке, содержащий booked-значение T0h = 3√3/2, и [2.66607, 2.66779] на кирпиче, содержащий 2.6660683, — тогда как 511 OUT-сертификатов строго исключают любые другие корни на интервале.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 2D срезе цепи G = (Mdef, UV) на [0.05, 10] × [0.02, 10] OUT-область покрывает 100.00% площади при 0.00% нерешённых; остаточные кластеры разрешаются в две известные неизолированные семьи {R1h = 0} (полубашня) и {T0h = T0h*} (плоская прямая), где тест изолированных корней неприменим по построению. Ноль новых изолированных статических ветвей — машинно строго. Приведены оператор, семантика сертификатов, таблицы покрытия,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оператор Кравчика, интервальная арифметика, сертифицированная перепись, единственность, исключение, статические корни, машинная строгость.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Девятая монография цикла фиксирует теорему о сертифицированной переписи: интервально-арифметическую перепись Кравчика статических часовых корней, исполненную машиной OPEN9 v19 krawczyk_census.py по вопросу № 9. Все прежние утверждения «новых статических ветвей нет» были численными (скан, мультистарт-Ньютон, исследование ядра); настоящая теорема поднимает перепись до машинной строгости: боксы сертифицируются с наружным округлением, единственность внутри бокса следует из оператора Кравчика, а исключение снаружи — из интервального теста.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Вердикт закрывает вопрос № 9 в сильнейшей доступной форме: на изученном срезе цепи единственные сертифицированные корневые боксы — те, что содержат booked-значения часов 3√3/2 (базовая) и 2.6660683 (кирпич); OUT-сертификаты покрывают остальную часть домена поиска; а в двумерном срезе OUT-область покрывает 100.00% площади, причём известные семьи выступают как неизолированные линии, где IN-тест неприменим по построению. Ноль новых изолированных ветвей — машинно строго.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Интервальная арифметика заменяет каждую вещественную операцию интервалом исходов; при наружном округлении каждая вычисленная граница гарантирована. Для f: Rⁿ → Rⁿ оператор Кравчика над боксом X с центром x̄ и предобусловливателем C есть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K(X) = x̄ − C·f(x̄) + (I − C·J(X))·(X − x̄)</w:t>
      </w:r>
      <w:r>
        <w:rPr>
          <w:rFonts w:ascii="Times New Roman" w:hAnsi="Times New Roman" w:eastAsia="SimSun"/>
          <w:b w:val="0"/>
          <w:i w:val="0"/>
          <w:sz w:val="24"/>
        </w:rPr>
        <w:tab/>
        <w:t>(9.1)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Если K(X) содержится во внутренности X, то f имеет единственный корень в X; если K(X) ∩ X пусто, корней в X нет. Эти два сертификата — IN-единственность и OUT-исключение — строительные блоки переписи. Поисковые функции — часовой множитель цепи (1D) и срез G = (Mdef, UV) на цепи (2D) — в двух точках конвенции программы.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Постановка: сертифицировать все корни 1D часового множителя на [10⁻³, 30], сертифицировать booked-боксы вокруг T0h = 3√3/2 и T0h = 2.6660683 и переписать 2D срез [0.05, 10] × [0.02, 10] — покрывая окрестность критического масштаба, где статическая структура существенна для программы.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9 (сертифицированная перепись Кравчика). При интервальной арифметике с наружным округлением: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1D перепись часов, базовая точка: на [10⁻³, 30] существует ровно один сертифицированный корневой бокс [2.59806, 2.61861] (ширина 2.06×10⁻²); booked-значение T0h = 3√3/2 = 2.5980762 (τ* = 27/4) лежит внутри него; все прочие боксы — их 511 — несут OUT-сертификаты: других корней на интервале нет, строго;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1D перепись часов, один кирпич: ровно один сертифицированный корневой бокс [2.66607, 2.66779] (ширина 1.72×10⁻³); booked-значение 2.6660683 (τ* = 1323/(196 − π²)) лежит внутри него;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2D перепись среза цепи G = (Mdef, UV) на [0.05, 10] × [0.02, 10]: OUT-область покрывает 100.00% площади, нерешённая область — 0.00%; остаточные кластеры сидят на известных неизолированных семьях {R1h = 0} (полубашня) и {T0h = T0h*} (плоская прямая), где IN-тест единственности неприменим по построению (корни не изолированы);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следовательно: ноль новых изолированных статических ветвей на изученном срезе — перепись v18b подтверждена с машинной строгостью.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бисектирует домен поиска на боксы и применяет оператор Кравчика с интервальным предобусловливателем Гаусса–Жордана. Возможны три исхода на бокс: IN (K(X) внутри X — единственность сертифицирована), OUT (пустое пересечение — исключение сертифицировано) или нерешён (дробить дальше). Каждая интервальная граница округляется наружу, так что никакой численный несчастный случай не может спрятать корень. 1D перепись завершается одним IN-боксом и все-OUT в остальном; 2D перепись завершается OUT-областью, покрывающей весь срез, и нерешёнными кластерами, разрешающимися в две известные линии, где якобиан сингулярен вдоль линии и тест изолированных корней корректно сообщает о неприменимости, а не выдаёт ложный вердикт.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Честность протокола переписи стоит подчеркнуть: нерешённые кластеры не заметаются под порог — они отождествляются с неизолированными семьями теоремы факторизации (монография № 3), и неприменимость IN-теста на неизолированных корнях — математический факт, а не ограничение реализации. Перепись, таким образом, полна в классе изолированных корней и прозрачна в отношении неизолированных.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9.1. Слои протокола переписи (q9)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2929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Домен</w:t>
            </w:r>
          </w:p>
        </w:tc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Исход сертификации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1D базовая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часовой множитель на [10⁻³, 30]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IN-бокс [2.59806, 2.61861]; 511 OUT-боксов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1D кирпич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часовой множитель на [10⁻³, 30]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IN-бокс [2.66607, 2.66779]; остальное OUT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2D срез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 = (Mdef, UV) на [0.05,10] × [0.02,10]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OUT 100.00%; нерешённых 0.00%; кластеры = известные линии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9.2. Сертифицированные боксы против booked-значений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dxa" w:w="1758"/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Точка</w:t>
            </w:r>
          </w:p>
        </w:tc>
        <w:tc>
          <w:tcPr>
            <w:tcW w:type="dxa" w:w="1758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Сертиф. бокс</w:t>
            </w:r>
          </w:p>
        </w:tc>
        <w:tc>
          <w:tcPr>
            <w:tcW w:type="dxa" w:w="1758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Ширина</w:t>
            </w:r>
          </w:p>
        </w:tc>
        <w:tc>
          <w:tcPr>
            <w:tcW w:type="dxa" w:w="1758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Booked T0h</w:t>
            </w:r>
          </w:p>
        </w:tc>
        <w:tc>
          <w:tcPr>
            <w:tcW w:type="dxa" w:w="1758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Booked внутри</w:t>
            </w:r>
          </w:p>
        </w:tc>
      </w:tr>
      <w:tr>
        <w:tc>
          <w:tcPr>
            <w:tcW w:type="dxa" w:w="1758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Базовая κ = 2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[2.59806, 2.61861]</w:t>
            </w:r>
          </w:p>
        </w:tc>
        <w:tc>
          <w:tcPr>
            <w:tcW w:type="dxa" w:w="1758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2.06×10⁻²</w:t>
            </w:r>
          </w:p>
        </w:tc>
        <w:tc>
          <w:tcPr>
            <w:tcW w:type="dxa" w:w="1758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3√3/2 = 2.5980762</w:t>
            </w:r>
          </w:p>
        </w:tc>
        <w:tc>
          <w:tcPr>
            <w:tcW w:type="dxa" w:w="1758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758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Один кирпич κ = 2 − π²/98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[2.66607, 2.66779]</w:t>
            </w:r>
          </w:p>
        </w:tc>
        <w:tc>
          <w:tcPr>
            <w:tcW w:type="dxa" w:w="1758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1.72×10⁻³</w:t>
            </w:r>
          </w:p>
        </w:tc>
        <w:tc>
          <w:tcPr>
            <w:tcW w:type="dxa" w:w="1758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2.6660683</w:t>
            </w:r>
          </w:p>
        </w:tc>
        <w:tc>
          <w:tcPr>
            <w:tcW w:type="dxa" w:w="1758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да</w:t>
            </w:r>
          </w:p>
        </w:tc>
      </w:tr>
    </w:tbl>
    <w:p>
      <w:pPr>
        <w:spacing w:after="120" w:line="360" w:lineRule="auto"/>
      </w:pP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9.3. Покрытие 2D среза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Область</w:t>
            </w:r>
          </w:p>
        </w:tc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Доля площади</w:t>
            </w:r>
          </w:p>
        </w:tc>
        <w:tc>
          <w:tcPr>
            <w:tcW w:type="dxa" w:w="2929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OUT (исключено)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100.00%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корней нет, сертифицировано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Нерешённая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0.00%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Кластеры (неизолир. линии)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в погран. слоях OUT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{R1h = 0} полубашня; {T0h = T0h*} плоская прямая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Ширина сертифицированных боксов — бесплатный бонус метода: базовый бокс на два порядка шире кирпичного, отражая локальную обусловленность часового множителя; в обоих случаях booked-значение сидит внутри с запасом. 511 OUT-боксов 1D переписи разбивают дополнение IN-бокса; вместе они составляют полное, машинно проверяемое доказательство отсутствия других положительных корней на изученном интервале.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9.1 (единственность часов теперь сертифицирована). Утверждения единственности, используемые во всей серии (монографии № 1–3), опирались на то, что часовая пара имеет единственный общий положительный корень; перепись Кравчика поднимает это от символьно-скановых свидетельств до интервально-строгой сертификации на изученном домене.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9.2 (перепись v18b закрыта). Скан-основанное утверждение «ноль новых ветвей» глобального статического поиска подтверждено с машинной строгостью для изолированных корней, причём неизолированные семьи отождествлены и корректно обработаны. Дальнейший численный поиск на этом срезе не нужен.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9.3 (шаблон будущих переписей). Машина — переиспользуемый генератор сертификатов: любое будущее усиление башни или класс поправок может быть переписан тем же протоколом с отчётностью IN/OUT/нерешён и наружным округлением как стандартом честности.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Перепись полна на изученных доменах — [10⁻³, 30] для 1D часового множителя и [0.05, 10] × [0.02, 10] для 2D среза — и в классе изолированных корней; глобальные утверждения за пределами этих доменов не делаются. IN-тест неприменим к неизолированным корням (известные семьи), поэтому перепись сертифицирует отсутствие у них изолированной структуры, а не их исчерпанность как множеств — эта часть покрыта теоремой факторизации. Сертификаты зависят от интервальной реализации с наружным округлением; машина закрепляет арифметический путь для воспроизводимости. Наконец, перепись исполнена в двух точках конвенции; теорема о кирпичной лестнице (монография № 2) доставляет интерполяционный аргумент для промежуточных значений, но полностью интервально-строгий разворот по κ остаётся работой будущего.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9.4. Протокол воспроизведения теоремы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krawczyk_census.py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results/q9_krawczyk_census.json (сертифицированная перепись)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global_static_search.py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results/global_static_search.json (семьи для сравнения)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q9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Время исполнения — секунды на перепись (детерминированно, однопоточно). Данные соответствуют коммиту 5b256cd; автономная копия машины живёт в einstein_direct/open9/machines/ с приватной копией результатов.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einstein_direct/krawczyk_census.py; einstein_direct/results/q9_krawczyk_census.json (OPEN9 v19, вопрос № 9).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einstein_direct/global_static_search.py; einstein_direct/results/global_static_search.json (семьи и [G1a]).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einstein_direct/README_EN.md §§29, 30.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Монографии № 1–3, № 10 цикла theorems12.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R. E. Moore. Interval Analysis. Prentice-Hall, 1966; R. Krawczyk. Newton-Algorithmen zur Bestimmung von Nullstellen mit Fehlerschranken. Computing 4, 187–201 (1969) — оператор, используемый машиной.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09 · Перепись Кравчика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09 · Перепись Кравчика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