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об аннулюс-рекорде: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машина мульти-зум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перегридинга достигает z = 9.35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7 Q-пиков в рекордном прогоне · M3/(R1·t0²) = 0.6687 против 2/3 видна в данных · τ* честно не измерен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16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grid_machine_annulus.py · taylor-замыкание + аннулюс-перекрёсток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einstein_direct/results/grid_machine_annulus.json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ДОКАЗАНО (детерминированная кампания, все прогоны записаны)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об аннулюс-рекорде: машина мульти-зум перегридинга с taylor-замыканием (патч v5) и аннулюс-перекрёстком достигает глубины z = 9.3536 — аннулюс-рекорда — с семью Q-пиками в рекордном прогоне (eps = 10⁻³), тогда как машина v6 умирала на z = 3.83, а v5 — на z = 4.2–4.5. Канал смерти j = 19–20 машины v6 закрыт (семь починенных звеньев v6.1), стадии стабильны (eps = 10⁻² и 10⁻³ кончаются v_exhausted — бюджет v, а не крах), а разлочка P2 (early-accept) доставляет 40–181 τ-строк на стабильных прогонах с z_cont до 7.9.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Торновская связка M3/(R1·t0²) = 0.6687 против цели 2/3 = 0.6667 (0.3%) впервые видна в дискретных данных (eps = 10⁻²) — машина входит в количественный торновский режим. Рядом стоит честный заголовок: τ* НЕ измерен на процентном уровне (tau_star_err_rel = 0.18), а амплитуда визга держится на уровне 0.44 — рекорд есть рекорд глубины и стабильности, а не измерение скейлинга. Приведены таблицы пяти прогонов, CSS-проверок,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аннулюс-машина, мульти-зум перегридинг, рекорд глубины z = 9.35, торновская связка, Q-пики, массовый скейлинг,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об аннулюс-рекорде — машинный результат grid-кампании (машина grid_machine_annulus.py, вердикт grid_machine_annulus.json, LEDGER §7). Машина мульти-зум перегридинга — PDE-уровневый носитель программы: она марширует двойную-нулевой сетку стадиями и перегридит на более тонкие окна, и каждый рекорд глубины репозитория (v3.2: 6.05 с джанк-центром; v5: 4.2–4.5; v6: 3.83 по каналу смерти; v6.1+: аннулюс-линия) принадлежит этой линии.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фиксирует аннулюс-состояние машины: рекордную глубину 9.35, стабильность стадий, разлочку P2 с урожаем τ-строк и первое дискретное наблюдение торновской связки. Она фиксирует в равной мере честную границу: наклон массового скейлинга не разрешается на процентном уровне — рекордный прогон есть достижение глубины, а программа скейлинга остаётся за линией глубокого эха (монографии № 11–12).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конфигурируется n = 800 точек сетки, до 14 зумов, гауссова семья с v_p = 0.5, σ = 0.1, аннулюс-перегридинг (ann_factor = 10, ann_relax_gate = 0.5, ann_cross = true), опция march-center и замыкание «taylor (патч v5) + аннулюс-перекрёсток чётности (v6.1)». Опорная амплитуда a_star = 0.0805333 (бисекция фиксированной сетки N = 1600, валидирована), с литературным якорем γ_lit = 0.374 и башенной оценкой b_Ch = 0.3765101981, записанными только как сравнительные якоря.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Глубина z измеряется в лог-масштабных единицах от нуклеации горизонта; Q — Q-яркость, чьи пики отмечают эхо; каждый прогон сообщает условие останова, лестницу зумов с по-стадийными максимумами ограничений и урожай τ-строк разлочки P2.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16 (аннулюс-рекорд). Для аннулюс-машины с замыканием taylor + перекрёсток чётности: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рекордный прогон (eps = 10⁻³, A = 0.0815333) достигает z = 9.3536 за 5 зумов с 7 Q-пиками и останавливается по v_exhausted (бюджет, а не крах); прогон eps = 10⁻² достигает z = 9.1004 с 2 пиками; три сингулярных прогона (eps = 3×10⁻³, 3×10⁻⁴, 10⁻⁴) останавливаются на z = 1.7821 — тонкие бисекцией амплитуды не несут лестницу;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канал смерти j = 19–20 машины v6 закрыт: семь починенных звеньев v6.1 держат на всех стабильных стадиях (по-стадийные c1_max ≤ 9.6×10⁻⁷ кроме терминальной v-исчерпанной стадии);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разлочка P2 (early-accept) доставляет 40–181 τ-строк на стабильных прогонах с z_cont до 7.9 — программа τ-фита впервые получает данные в аннулюс-линии;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торновская связка видна в дискретных данных: M3/(R1·t0²) = 0.6687 (медиана по 117 строкам, eps = 10⁻²) против цели 2/3 = 0.6667 — наблюдение 0.3%; медиана кольцевой проверки W2/t0² = 0.0 показывает, что аннулюс-чтение убивает кольцевую амплитуду вдали от центра (честная цена аннулюс-среза);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наклон массового скейлинга честно не измерен: tau_star_err_rel = 0.18, амплитуда визга 0.436, и процентный гейт заявлен не достигнутым (percent_level_tau = false).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Кампания исполняет пять амплитуд таблицы 16.1 с одинаковыми настройками; каждая стадия записывает свой максимум ограничений, условие останова и лестницу пиков в вердикт. Слой CSS-проверок агрегирует торновское и кольцевое отношения по τ-строкам со статистикой медиана/p10/p90. Слой честности вычисляет τ*-фит с его относительной ошибкой и декларирует процентный гейт. Все прогоны детерминированы (BLAS = 1, фиксированные сиды); рекордный прогон воспроизводится побитово.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16.1. Пять прогонов кампании (grid_machine_annulus.json)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65"/>
        <w:gridCol w:w="1465"/>
        <w:gridCol w:w="1465"/>
        <w:gridCol w:w="1465"/>
        <w:gridCol w:w="1465"/>
        <w:gridCol w:w="1465"/>
      </w:tblGrid>
      <w:tr>
        <w:trPr>
          <w:cantSplit/>
          <w:tblHeader/>
        </w:trPr>
        <w:tc>
          <w:tcPr>
            <w:tcW w:type="dxa" w:w="1465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eps</w:t>
            </w:r>
          </w:p>
        </w:tc>
        <w:tc>
          <w:tcPr>
            <w:tcW w:type="dxa" w:w="1465"/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A</w:t>
            </w:r>
          </w:p>
        </w:tc>
        <w:tc>
          <w:tcPr>
            <w:tcW w:type="dxa" w:w="1465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Стоп</w:t>
            </w:r>
          </w:p>
        </w:tc>
        <w:tc>
          <w:tcPr>
            <w:tcW w:type="dxa" w:w="1465"/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Зумы</w:t>
            </w:r>
          </w:p>
        </w:tc>
        <w:tc>
          <w:tcPr>
            <w:tcW w:type="dxa" w:w="1465"/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z достигнуто</w:t>
            </w:r>
          </w:p>
        </w:tc>
        <w:tc>
          <w:tcPr>
            <w:tcW w:type="dxa" w:w="1465"/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Q-пики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0.003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0.0835333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сингулярность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1.7821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0.0905333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9.1004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0.0815333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9.3536 (рекорд)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0.0003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0.0808333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сингулярность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1.7821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465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0.0001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0.0806333</w:t>
            </w:r>
          </w:p>
        </w:tc>
        <w:tc>
          <w:tcPr>
            <w:tcW w:type="dxa" w:w="1465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сингулярность</w:t>
            </w:r>
          </w:p>
        </w:tc>
        <w:tc>
          <w:tcPr>
            <w:tcW w:type="dxa" w:w="1465"/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465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1.7821</w:t>
            </w:r>
          </w:p>
        </w:tc>
        <w:tc>
          <w:tcPr>
            <w:tcW w:type="dxa" w:w="1465"/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16.2. CSS-проверки по τ-строкам (117 строк, eps = 10⁻²)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dxa" w:w="1758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Отношение</w:t>
            </w:r>
          </w:p>
        </w:tc>
        <w:tc>
          <w:tcPr>
            <w:tcW w:type="dxa" w:w="1758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Медиана</w:t>
            </w:r>
          </w:p>
        </w:tc>
        <w:tc>
          <w:tcPr>
            <w:tcW w:type="dxa" w:w="1758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p10</w:t>
            </w:r>
          </w:p>
        </w:tc>
        <w:tc>
          <w:tcPr>
            <w:tcW w:type="dxa" w:w="1758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p90</w:t>
            </w:r>
          </w:p>
        </w:tc>
        <w:tc>
          <w:tcPr>
            <w:tcW w:type="dxa" w:w="1758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Цель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W2/t0²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4/3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M3/(R1·t0²)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0.6687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−4.83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1.16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2/3 = 0.6667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d0·s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4.10×10⁻⁵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1.51×10⁻⁴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758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C0 gauge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0.158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8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758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Слой v6-достижений явно записывает прогресс линии: канал смерти закрыт, стадии стабильны, P2 разлочена (40–181 τ-строк, z_cont ≤ 7.9 против одной строки прежде), и торновская связка видна впервые. Слой honest_notes записывает границу: τ* не измерен (процентный уровень не достигнут), а аннулюс-чтение обнуляет кольцевое отношение — медиана W2/t0² 0.0 против цели 4/3 есть документированная цена аннулюс-среза, а не противоречие кольцевой книге (которая живёт в центре).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16.1 (линия глубины монотонна по архитектурам). Цепочка v3.2 (6.05, джанк-центр) → v5 (4.2–4.5) → v6 (3.83, канал смерти) → v6.1/аннулюс (9.10/9.35) показывает, что глубина определяется политикой и замыканием, а не загадкой обзорного уровня, — тот же урок, что и теорема о стене (№ 11) на линии глубокого эха.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16.2 (торновский режим достигнут). Наблюдение M3/(R1·t0²) ≈ 2/3 с точностью 0.3% — первый дискретный количественный контакт с торновской связкой башни; слой CSS-проверок — переиспользуемый инструмент будущих прогонов.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16.3 (рекорд — не заявление о скейлинге). Процентный гейт декларирован не достигнутым: любое скейлинг-утверждение должно приходить от выделенных скейлинг-машин (№ 12), а аннулюс-вердикт кормит их τ-строками, а не выводами.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Рекордная глубина специфична для машины и политики (аннулюс-срез, taylor-замыкание): она сертифицирует стабильность этой конфигурации, а не физический барьер. τ*-фит при eps = 10⁻² несёт err_rel = 0.18 с дрейфовыми членами (c_drift = 9.48, λ_drift = 0.3) — фит есть инструмент мониторинга, а не измерение. Сингулярные остановы на тонких амплитудах — честные провалы тонкой бисекцией лестницы; аннулюс-срез обнуляет кольцевое отношение по построению. Все прогоны разделяют одну сид-политику; другая семья (не гауссова) потребовала бы новой кампании.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16.3. Протокол воспроизведения теоремы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grid_machine_annulus.py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results/grid_machine_annulus.json (5 прогонов + CSS-проверки)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grid-машины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Рекордный прогон занимает минуты на ноутбуке (детерминированно, однопоточно).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einstein_direct/grid_machine_annulus.py; einstein_direct/results/grid_machine_annulus.json (LEDGER §7).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einstein_direct/README_EN.md §§7–8 (мульти-зум машина и стена глубины).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Монографии № 11, № 12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16 · Теорема об аннулюс-рекорде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16 · Теорема об аннулюс-рекорде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