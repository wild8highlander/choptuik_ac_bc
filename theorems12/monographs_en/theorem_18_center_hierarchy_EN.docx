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Center Hierarchy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Theorem: the O1–O5 ladder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derives every central amplitude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Residual orders fixed per equation · χ-corrections vanish at χ = 0 · the flat chain is the χ = 0 slice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18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sympy_center.py · SymPy, exact (κ = 2)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einstein_direct/results/center_hierarchy.json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PROVEN EXACTLY (hierarchy + χ-corrections)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center hierarchy theorem: the central (near-center) expansion of the corrected Einstein–scalar system is organized in a rigid ladder O1–O5 in which each order fixes the next amplitude. The ansatz r = R1ξ + R3ξ³, Φ = P0 + P2ξ² + P4ξ⁴, ω = W0 + W2ξ², m = M3ξ³ reduces the twelve equations to residual orders that are nonzero exactly at fixed powers of ξ — SC at {0, 2, 4}, UV at {1, 3}, TH at {0, 2, 4}, Mdef at {1, 3}, C1/C2 at {0, 1, 2, 3, 4} — and the order-by-order solution yields the exact hierarchy O1–O5.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χ-corrections (for the shifted center x = ξ + xs(y)) are computed exactly and vanish identically at χ = dxs/dy = 0 — the flat chain of theorems No. 1–6 is the χ = 0 slice of a consistently derived family, not an isolated guess. The hierarchy table, the χ-correction forms, corollaries,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center expansion, hierarchy O1–O5, χ-corrections, near-center ansatz, Einstein–scalar system, SymPy,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center hierarchy theorem — the machine result of the center campaign (machine sympy_center.py, verdict center_hierarchy.json, LEDGER §10). The central ansatz is the near-center expansion of the double-null fields around the worldline of the center; the question was whether the expansion is a consistent hierarchy (each order determined) or an ansatz with free functions left undetermined.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answer: the hierarchy is rigid. The residual orders are fixed per equation, and the O1–O5 ladder determines t0′, R1′, d0′, M3 and P2″ successively from the lower amplitudes. Moreover, the χ-corrections for a shifted center are exact and vanish at χ = 0 — the flat chain used throughout the symbolic block is the χ = 0 slice of the same family. This theorem is the derivation backbone that the clock-pair, factorization and dd-closure theorems silently reuse.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center ansatz in the comoving coordinate ξ = x − xs(y): r = R1(y)ξ + R3(y)ξ³, Φ = P0(y) + P2(y)ξ² + P4(y)ξ⁴, ω = W0(y) + W2(y)ξ², m = M3(y)ξ³, with χ = dxs/dy the center-shift slope. Substituting into the twelve equations of the corrected system and expanding in ξ gives the residual orders of Table 18.1; the hierarchy is the order-by-order system O1–O5.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18.1. The nonzero residual orders per equation (χ = 0 layer)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Equation</w:t>
            </w:r>
          </w:p>
        </w:tc>
        <w:tc>
          <w:tcPr>
            <w:tcW w:type="dxa" w:w="2929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Nonzero ξ-orders</w:t>
            </w:r>
          </w:p>
        </w:tc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Reading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0, 2, 4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even sector of the scalar equation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UV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1, 3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odd sector of the u-equation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0, 1, 2, 3, 4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the full v-constraint ladder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0, 2, 4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even sector of the trace equation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C1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0, 1, 2, 3, 4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the full u-constraint ladder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Mdef</w:t>
            </w:r>
          </w:p>
        </w:tc>
        <w:tc>
          <w:tcPr>
            <w:tcW w:type="dxa" w:w="2929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1, 3</w:t>
            </w:r>
          </w:p>
        </w:tc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odd sector of the mass defect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18 (the center hierarchy). For the corrected Einstein–scalar system at κ = 2: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residual orders are exactly those of Table 18.1 — no equation carries a residual outside its sector, and the parity structure is machine-exact;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order-by-order system is the rigid ladder O1–O5: O1 fixes t0′ = 3P2 − P0′R1′/R1; O2 fixes R1′ = R1·W0′; O3 fixes d0′ = M3·e^{2W0}/R1³ + W2 − P0′²/2; O4 fixes the M3 series; O5 fixes P2″; each right-hand side involves only lower or already-determined amplitudes;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gauge condition of the mass defect is Mdef_ξ1: R1³e^{−2W0}/2 − R1/2 = 0, and the linear links close: UV_ξ1 relates R1″ to M3·e^{2W0}/(2R1²) − 3R3/2, and C1_ξ0 = R1W0′/2 − R1′/2 ties the logarithmic potential to the ruler;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χ-corrections are exact: SC_ξ0, SC_ξ1, C2_ξ0, C2_ξ1, TH_ξ0 are explicit polynomials in χ = dxs/dy (quoted by the machine), and every one of them vanishes identically at χ = 0 — the flat chain is the χ = 0 slice of the derived family;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the numeric subcritical check reproduces the flat-chain booking at machine zero: the hierarchy solution at the booked amplitudes carries residuals at the 10⁻¹⁴ level of the float64 verification layer.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substitutes the ansatz into the twelve equations, expands in ξ to the needed order, and collects the coefficient polynomials per equation; the parity check is exact (zero coefficients outside the sector). The O1–O5 ladder is then read off as the triangular system; each right-hand side is simplified symbolically. The χ-layer repeats the substitution with ξ = x − xs(y) and expands in χ; the correction forms are explicit and linear in χ at the first orders. The verification layer numerically evaluates the hierarchy at the booked chain amplitudes and confirms the residual floor.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18.2. The hierarchy O1–O5 (right-hand sides, κ =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Order</w:t>
            </w:r>
          </w:p>
        </w:tc>
        <w:tc>
          <w:tcPr>
            <w:tcW w:type="dxa" w:w="2929"/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Solves for</w:t>
            </w:r>
          </w:p>
        </w:tc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Right-hand side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O1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t0′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3P2 − P0′·R1′/R1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O2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R1·W0′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O3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d0′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M3·e^{2W0}/R1³ + W2 − P0′²/2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O4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(2R1³W2 − 7R1²R3 + R1R1′² + R3e^{2W0})·e^{−2W0}/2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O5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P2″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2(−(−4P2R3 + P0′R3′ + P2′R1′)R1 + 10P4R1² + R3P0′R1′)/R1²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18.3. The χ-corrections (leading forms, machine-exact)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Correction</w:t>
            </w:r>
          </w:p>
        </w:tc>
        <w:tc>
          <w:tcPr>
            <w:tcW w:type="dxa" w:w="4394"/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Form (leading in χ)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((6P2χ² − 6P2 + P0″)R1 + 2P0′R1′)/(4R1)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SC_ξ1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−(P2χ″ + 3P2′χ)R1/2 − P2R1′χ − R3P0′χ)/R1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C2_ξ0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R1W0′χ/2 − R1W0′/2 − R1χ″/4 − R1′χ/2 + R1′/2</w:t>
            </w:r>
          </w:p>
        </w:tc>
      </w:tr>
      <w:tr>
        <w:tc>
          <w:tcPr>
            <w:tcW w:type="dxa" w:w="4394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TH_ξ0</w:t>
            </w:r>
          </w:p>
        </w:tc>
        <w:tc>
          <w:tcPr>
            <w:tcW w:type="dxa" w:w="4394"/>
            <w:tcW w:type="pct" w:w="3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−M3e^{2W0}/(2R1³) + W2χ²/2 − W2/2 + …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Every correction is a polynomial in χ and its derivatives; at χ = 0 each reduces to the flat-chain residual, which the constraint system then annihilates. The numeric subcritical layer confirms the same at the float64 floor: the hierarchy evaluated at the booked amplitudes carries residuals ≤ 10⁻¹³ across all twelve equations.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18.1 (the flat chain is derived, not guessed). Theorems No. 1–6 operate on the flat chain; this theorem shows the chain is the χ = 0 slice of a consistent family — the ansatz behind the whole symbolic block is machine-derived, and the χ-direction is available for future extensions.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18.2 (the ladder is rigid). Any future central ansatz must pass the same parity test (Table 18.1) and reproduce the O1–O5 ladder; a scheme that leaves a free function at a fixed order is outside the class.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18.3 (the books are hierarchy-level facts). The ring 4/3 and the clock P2h/T0h = 1/3 of the P4 theorem (No. 19) are consequences of this hierarchy's core — the machine derives them, it does not postulate them.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hierarchy is exact at κ = 2 in the T1c source form; the κ-dependence of the ladder is handled by the holonomy theorem (No. 7) at the book level but not re-derived here order by order. The χ-layer is computed to the first nontrivial orders; higher χ-orders are not exhausted. The ansatz is central (near-center) — it says nothing about the far zone, and the matching to the PDE machine is outside the theorem. Finally, the numeric subcritical check is a float64 verification; its floor 10⁻¹³–10⁻¹⁴ is a representation limit, not a symbolic statement.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18.4. Reproduction protocol for Theorem 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sympy_center.py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results/center_hierarchy.json (hierarchy + χ-layer)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(center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runs in seconds (deterministic, offline).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einstein_direct/sympy_center.py; einstein_direct/results/center_hierarchy.json (LEDGER §10).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Monographs No. 1, No. 3, No. 5, No. 19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18 · The Center Hierarchy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18 · The Center Hierarchy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