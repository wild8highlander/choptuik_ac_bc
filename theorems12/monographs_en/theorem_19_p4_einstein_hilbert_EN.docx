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P4 Einstein–Hilbert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Closure Theorem: the shape cycle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lives inside G = κT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EH identities all exact · ring 4/3 and clock 1/3 derived, not postulated · frozen point not an attractor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19 of the theorems12 cycle (supplementary series)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sympy_p4_einstein_hilbert.py · SymPy, exact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einstein_direct/results/p4_einstein_hilbert.json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PROVEN EXACTLY (EH layer + z-coefficients) + honest audit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P4 Einstein–Hilbert closure theorem: the shape cycle of the corrected tower lives inside the single Einstein system G = κT. The EH layer verifies exactly: T_uv = 0 identically (the null-null sector of the Hilbert tensor is empty), the Hilbert identities □Φ-ν = (κ/2)T-ν hold for ν = u, v, boxΦ − SC closes, and each station equation is a component of one system: G_uv ∝ UV + rTH, G_uu − κT_uu ∝ C1, G_vv − κT_vv ∝ C2, all with the factor −2/r(u,v).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z-coefficient status of all twelve chain equations is ok (no silently zeroed derivatives in the corrected system), and the honest audit is recorded: the ring 4/3 = W2h/T0h²/R1h and the clock P2h/T0h = 1/3 are exact consequences of the O1–O5 core — the machine derives them, not postulates; the session-11 book construction (κ_cyc = ln(64/9) on the branches 9/4 and 9/16) relied on an artifact — the branches do not exist separately in the corrected system; the spectrum shows λ+(τ) monotone with λ+ = κ_obs at τ ≈ 0.486 and λ+ ≈ 8–9 at τ* = 27/4 — the frozen point is not a critical attractor by spectrum. Tables, corollaries,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Einstein–Hilbert closure, shape cycle, G = κT, torner ring 4/3, session-11 audit, spectrum λ+(τ), SymPy, machine theorem.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supplementary monograph records the P4 Einstein–Hilbert closure theorem — the machine result of the P4 campaign (machine sympy_p4_einstein_hilbert.py, verdict p4_einstein_hilbert.json, LEDGER §20). The P4 closure (order O6+) is the shape cycle of the tower: the question was how the cycle lives in the equations — as an external ansatz imposed on G = κT, or as modes of the system itself.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answer: every station of the cycle is a mode of ONE Einstein system — the dictionary of operators (d_u/d_v, c/d, s/t, p/q) maps the station equations to components of G = κT with exact factors −2/r. This upgrades the cycle from an ansatz to a derived structure, and it exposes the two honesty points the audit records: the ring and the clock are derived (not postulated), and the session-11 two-branch book construction was an artifact — the corrected system does not split into separately existing branches.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P4 model is the adiabatic shape cycle of the O6+ tower: the second flows ddW2/ddR3/ddP4 = 0 (the tables (5dF + 6F)/S⁴), in the variants V1 (CSS frame + live sources) and V2 (full dynamics, all flows live). The EH layer checks the identities of the Hilbert derivation against the chain: T_uv = 0, the □Φ-identities, and the proportionality of each station equation to a component of G − κT.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convention κ = 2 is the Burko normalization of the numerical code (κ = 8πG in physics units); the factor −2/r(u,v) is the universal proportionality of the station equations to the Einstein components.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19.1. The Einstein–Hilbert checks (einstein_hilbert.checks)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Check</w:t>
            </w:r>
          </w:p>
        </w:tc>
        <w:tc>
          <w:tcPr>
            <w:tcW w:type="dxa" w:w="2929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Value</w:t>
            </w:r>
          </w:p>
        </w:tc>
        <w:tc>
          <w:tcPr>
            <w:tcW w:type="dxa" w:w="2929"/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T_uv_is_zero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hilbert_identity_nu = u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hilbert_identity_nu = v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boxPhi_minus_SC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G_uv_proportional_UV_plus_rTH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(factor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G_uu_minus_kT_proportional_C1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(factor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G_vv_minus_kT_proportional_C2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(factor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19 (the P4 Einstein–Hilbert closure). For the corrected tower in the P4 model: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stations are modes of one system: each of the twelve chain equations is proportional (factor −2/r(u,v)) to a component of G = κT — the amplitude book (C1/C2, sectors uu/vv) and the UV/TH channel (uv) hold on different components of one Hilbert tensor;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null-null sector is empty identically: T_uv = 0, so the uv-channel is carried by the geometric side (UV + rTH) alone; the Hilbert identities □Φ-ν = (κ/2)T-ν hold exactly for ν = u, v;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ring and the clock are derived: 4/3 = W2h/T0h²/R1h and P2h/T0h = 1/3 follow exactly from the O1–O5 core (Mdef_ξ3 → D0 = 0; UV_ξ1 &amp; C2_ξ1; C2_ξ2) — the machine derives them, it does not postulate them;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z-coefficient status of all twelve chain equations is ok in the corrected system — the session-8 audit (second derivatives silently zeroed by the TBL_F substitution) is fixed, and no equation loses its z-content;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the honest audit stands: the session-11 book construction κ_cyc = ln(τ3/τ5²) = ln(64/9) on the branches 9/4 and 9/16 relied on an artifact — the branches do not exist separately in the corrected system; and the spectrum λ+(τ) is monotone with λ+ = κ_obs (≈1.96) at τ ≈ 0.486 and λ+ ≈ 8–9 at τ* = 27/4 — the frozen point is not a critical attractor by spectrum; the O7 prolongation freezes the adiabatic dynamic points (σ_W2 − 2σ_T0 − σ_R1 = −1.53 in V2).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builds the Einstein–Hilbert components symbolically from the metric ds² = −α²du dv + r²dΩ² with the Hilbert stress-energy, subtracts κT from each G-component, substitutes the chain amplitudes, and factors: each difference collapses to −2/r times the corresponding station equation. The z-coefficient layer then checks that every equation retains its z-content (the corrected TBL_F substitution), and the spectrum layer evaluates λ+(τ) of the frozen pencil. The audit layer records the session-8 fix and the session-11 artifact verdicts verbatim.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19.2. The audit record (honest_notes digest)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Audit item</w:t>
            </w:r>
          </w:p>
        </w:tc>
        <w:tc>
          <w:tcPr>
            <w:tcW w:type="dxa" w:w="4394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Verdict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Session 8: second derivatives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W2″/R3″/P4″ and R5′ were silently zeroed by TBL_F; fixed — all 12 z-statuses ok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Session 11: κ_cyc = ln(64/9)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relied on separate branches 9/4, 9/16 — artifact; branches do not exist separately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Ring 4/3 and clock 1/3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 consequences of the O1–O5 core (derived, not postulated)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Spectrum λ+(τ)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monotone; λ+ = κ_obs at τ ≈ 0.486; λ+ ≈ 8–9 at τ* = 27/4 — not an attractor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O7 prolongation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freezes adiabatic dynamic points (σ_W2 − 2σ_T0 − σ_R1 = −1.53 in V2)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EH layer is exact (no numerics beyond the symbolic simplification); its seven checks of Table 19.1 all return true. The z-coefficient status table lists ok for all twelve equations: SC_ξ4, UV_ξ1, UV_ξ3, C2_ξ1, C2_ξ2, C2_ξ3, TH_ξ2, C1_ξ1, C1_ξ2, C1_ξ3, Mdef_ξ3, Mdef_ξ5. The anchors layer confirms the machine context: o6nsolve, hexcycle, deriv, hexcheck, hex and hex_modes all present.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spectrum numbers frame the dynamics honestly: at the frozen point τ* = 27/4 the growing branch reaches λ+ ≈ 8–9 — an extrapolation outside the computed grid — while at τ ≈ 0.486 it crosses κ_obs ≈ 1.96; between the two the tower is spectrally alive but dynamically frozen by the O7 conservation law. The frozen point is thus an algebraic vertex, not an attractor — consistent with the holonomy theorem (No. 7).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19.1 (the cycle is not an ansatz). Since every station is a component of G = κT, the shape cycle inherits the Bianchi consistency of the Einstein system: any future station set must map back into the same dictionary, or it is a different theory.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19.2 (the audit discipline is part of the theorem). The session-8 fix and the session-11 retraction are recorded inside the verdict: the corrected system's z-content is certified, and the two-branch book construction is closed as an artifact — the honest ledger is machine-carried, not editorial.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19.3 (no spectral escape at the frozen point). The monotone λ+(τ) with λ+(τ*) ≈ 8–9 closes the route to an exponential repeller at τ*: any escape must be finite-amplitude — the standing separation of the whole series.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theorem is proven for the P4 model (the adiabatic second flows ddW2/ddR3/ddP4 = 0) in the two variants V1/V2; a non-adiabatic P4 prolongation is the O7 programme and is outside this verdict. The λ+ values at τ* are extrapolations beyond the computed grid (honest note of the verdict). The session-11 retraction covers the book construction on the branches; other uses of κ_cyc (the figure-cycle anchors of monograph No. 14) are not affected. The EH layer uses the Burko normalization κ = 2; translating to κ = 8πG is a units statement. Finally, the audit language (“artifact”, “derived”) is the machine's own honesty vocabulary, quoted verbatim.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19.3. Reproduction protocol for Theorem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sympy_p4_einstein_hilbert.py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results/p4_einstein_hilbert.json (EH layer + audit)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sympy_derivation.py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results/derivation_results.json (the Hilbert identity source)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(P4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runs in minutes (deterministic, offline).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einstein_direct/sympy_p4_einstein_hilbert.py; einstein_direct/results/p4_einstein_hilbert.json (LEDGER §20).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einstein_direct/sympy_derivation.py; einstein_direct/results/derivation_results.json (the Hilbert identity).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Monographs No. 7, No. 14, No. 18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19 · The P4 Einstein–Hilbert Closure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19 · The P4 Einstein–Hilbert Closure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