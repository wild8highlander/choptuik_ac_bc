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Machine-Verified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Hilbert Derivation: from the action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to the double-null system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Hilbert identity exact · Roberts residual 4×10⁻⁴¹ · the whole system in one SymPy pass (1.9 s)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20 of the theorems12 cycle (supplementary series)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sympy_derivation.py · SymPy, exact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einstein_direct/results/derivation_results.json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PROVEN EXACTLY (identity + solved system + Roberts)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machine-verified Hilbert derivation theorem: the whole double-null Einstein–scalar system of the repository is derived symbolically from the Hilbert action in one SymPy pass (1.9 s). The metric ds² = −α(u,v)² du dv + r(u,v)² dΩ² and the action S = (1/2κ)∫√−g R + S_m with S_m = −1/2∫√−g(∇Φ)² yield the Hilbert stress-energy T_uv = 0, T_uu = Φ_u², T_vv = Φ_v², the d'Alembertian boxΦ = 4(−rΦ_uv − Φ_u r_v − Φ_v r_u)/(α²r), and the Hilbert identity □Φ-ν = (κ/2)T-ν holds exactly in both components.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solved system matches the solver's equations term by term: C1_r_uu = −κrΦ_u²/2 + 2ω_u r_u, C2_r_vv symmetric, UV_r_uv = (−e^{2ω}/4 − r_u r_v)/r, TH_ω_uv = −κΦ_uΦ_v/2 − r_uv/r. The checks close the loop: R_phiphi_spherical = true, roberts_solution_ok = true with the residual 4.06×10⁻⁴¹, burko_E1_ok = true. Tables of the derivation, corollaries, honest caveats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Hilbert action, symbolic derivation, Einstein–scalar system, double-null coordinates, Hilbert identity, Roberts solution, SymPy, machine theorem.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machine-verified Hilbert derivation theorem — the derivation layer of the whole programme (machine sympy_derivation.py, verdict derivation_results.json, LEDGER §3). The repository's slogan “direct solution from the classical Einstein equations” is only as strong as its derivation: this theorem is the machine proof that the equations the solvers march are exactly the Euler–Lagrange equations of the Hilbert action with a minimally coupled massless scalar.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theorem anchors the entire tower programme: the books, the clocks and the chains of theorems No. 1–19 are statements about a specific system, and this monograph certifies that the system is not chosen but derived — from the action, in exact arithmetic, with the Roberts exact solution as the regression anchor. The whole derivation costs 1.9 s and runs in every CI pass.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metric ansatz is the double-null form ds² = −α(u,v)² du dv + r(u,v)² dΩ²; the action is S = (1/2κ)∫√−g R + S_m with the scalar part S_m = −1/2∫√−g (∇Φ)². The machine computes the Ricci scalar on the ansatz, the Hilbert stress-energy T_{μν} = Φ_μΦ_ν − (1/2)g_{μν}(∇Φ)², the d'Alembertian, and the Euler–Lagrange equations; κ = 8πG in physics units, and the numerical code uses the Burko normalization κ = 2.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20.1. The derivation objects (derivation_results.json)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Object</w:t>
            </w:r>
          </w:p>
        </w:tc>
        <w:tc>
          <w:tcPr>
            <w:tcW w:type="dxa" w:w="4394"/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Symbolic value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Metric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ds² = −α(u,v)² du dv + r(u,v)² dΩ²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Action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 = (1/2κ)∫√−g R + S_m,  S_m = −1/2∫√−g (∇Φ)²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grad Φ²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−4·Φ_u·Φ_v / α²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T_uv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T_uu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Φ_u²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T_vv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Φ_v²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boxΦ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4(−r·Φ_uv − Φ_u·r_v − Φ_v·r_u)/(α²·r)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20 (the machine-verified Hilbert derivation). For the double-null ansatz above: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the stress-energy of the minimally coupled massless scalar is exactly T_uv = 0, T_uu = Φ_u², T_vv = Φ_v² — the null-null sector is empty, and the amplitude channels live on T_uu, T_vv;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the Hilbert identity holds exactly: the two nontrivial components of □Φ coincide with (κ/2)T-ν after the Einstein equations are imposed (hilbert_identity components 0 and 1 nonzero, 2 and 3 identically zero);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the Euler–Lagrange system solves term-by-term into the solver's equations: C1_r_uu = −κrΦ_u²/2 + 2ω_u r_u; C2_r_vv = −κrΦ_v²/2 + 2ω_v r_v; UV_r_uv = (−e^{2ω}/4 − r_u r_v)/r (and UV closed form identical); TH_ω_uv = −κΦ_uΦ_v/2 − r_uv/r;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the checks pass: R_phiphi_spherical = true (the spherical Ricci component), roberts_solution_ok = true with max residual 4.06×10⁻⁴¹ (the exact Roberts solution satisfies the derived system), burko_E1_ok = true (the Burko E1 normalization check);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the derivation is deterministic and cheap: runtime_seconds = 1.9, single SymPy pass, no numerical fitting anywhere.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builds the metric, computes √−g, the Christoffels, the Ricci tensor and scalar, the stress-energy and the d'Alembertian — all symbolically. The Einstein equations G_{μν} = κT_{μν} are formed and simplified; the two dynamical components project onto the C1/C2/UV/TH forms of the solver after the ω = ln α substitution and the Burko normalization. The Hilbert identity is verified by simplifying □Φ-ν − (κ/2)T-ν to zero on the solution manifold. The Roberts solution (exact α, r, Φ) is substituted into the derived system; the max residual 4.06×10⁻⁴¹ is the mpmath evaluation of the simplified expressions.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20.2. The solved system (system_solved layer)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Equation</w:t>
            </w:r>
          </w:p>
        </w:tc>
        <w:tc>
          <w:tcPr>
            <w:tcW w:type="dxa" w:w="4394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Derived form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C1_r_uu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−κ·r·Φ_u²/2 + 2·ω_u·r_u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C2_r_vv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−κ·r·Φ_v²/2 + 2·ω_v·r_v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UV_r_uv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(−e^{2ω}/4 − r_u·r_v)/r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TH_ω_uv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−κ·Φ_u·Φ_v/2 − r_uv/r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UV_closed_r_uv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(−e^{2ω}/4 − r_u·r_v)/r (identical to UV)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20.3. The checks layer (checks)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Check</w:t>
            </w:r>
          </w:p>
        </w:tc>
        <w:tc>
          <w:tcPr>
            <w:tcW w:type="dxa" w:w="2929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Value</w:t>
            </w:r>
          </w:p>
        </w:tc>
        <w:tc>
          <w:tcPr>
            <w:tcW w:type="dxa" w:w="2929"/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R_phiphi_spherical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roberts_solution_ok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residual 4.06×10⁻⁴¹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burko_E1_ok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runtime_seconds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1.9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Roberts residual deserves its own sentence: 4.06×10⁻⁴¹ is the machine zero of the simplified symbolic evaluation — the exact solution satisfies the derived equations to the precision of the floating evaluation of exact expressions, not to a fitted tolerance. Together with the three-grid study of monograph No. 17 this separates the two error sources completely: the equations are exact, the discretization is second-order.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20.1 (no hidden fields). The derivation uses exactly two fields (α or ω, r) plus the scalar Φ; no auxiliary constructions enter. Every equation of every campaign machine is therefore an equation about these three functions — the programme's ontology is fixed here.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20.2 (the null-null emptiness is structural). T_uv = 0 identically explains why the uv-channel is carried by the geometric side (monograph No. 19): the amplitude book and the echo channel live on different components of one Hilbert tensor — a derivation-level fact, not a scheme choice.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20.3 (the derivation is CI-pinned). At 1.9 s the whole derivation runs in every test pass together with the Roberts check; any tampering with the field equations breaks the identity and the CI simultaneously.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derivation covers the Einstein–scalar system in double-null coordinates with a minimally coupled massless scalar; extensions (axion potentials, nonminimal coupling, a cosmological constant) are outside the theorem and would require a re-derivation. The Burko normalization κ = 2 is the code convention; the physics units are κ = 8πG, and the translation is linear. The Roberts check validates the derived system on one exact solution; it does not certify the solver's critical regime (that is monograph No. 17's business with its own caveats). Finally, the identity is verified after the Einstein equations are imposed — it is an on-shell identity, which is precisely the form the programme needs.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20.4. Reproduction protocol for Theorem 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sympy_derivation.py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results/derivation_results.json (identity + system + checks)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roberts_test.py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results/roberts_test.json (the discrete counterpart)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(derivation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runs in 1.9 s (deterministic, offline). The data correspond to commit 5b256cd; an autonomous copy lives in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einstein_direct/sympy_derivation.py; einstein_direct/results/derivation_results.json (LEDGER §3).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Ibid.: einstein_direct/roberts_test.py; einstein_direct/results/roberts_test.json (the discrete validation).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Monographs No. 17, No. 19 of the theorems12 cycle.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D. Garfinkle. Choptuik scaling and the scale-invariant vacuum // (context of the double-null Einstein–scalar formulation).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20 · The Hilbert Derivation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20 · The Hilbert Derivation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